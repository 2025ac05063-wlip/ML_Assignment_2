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Machine Learning Assignment-2</w:t>
      </w:r>
    </w:p>
    <w:p>
      <w:pPr>
        <w:jc w:val="center"/>
      </w:pPr>
      <w:r>
        <w:rPr>
          <w:b/>
          <w:sz w:val="32"/>
        </w:rPr>
        <w:t>Heart Disease Prediction using Machine Learning</w:t>
      </w:r>
    </w:p>
    <w:p>
      <w:pPr>
        <w:jc w:val="center"/>
      </w:pPr>
      <w:r>
        <w:rPr>
          <w:b/>
        </w:rPr>
        <w:t>BITS Pilani WILP</w:t>
      </w:r>
    </w:p>
    <w:p>
      <w:pPr>
        <w:pStyle w:val="Heading1"/>
      </w:pPr>
      <w:r>
        <w:t>Student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Srinath</w:t>
            </w:r>
          </w:p>
        </w:tc>
      </w:tr>
      <w:tr>
        <w:tc>
          <w:tcPr>
            <w:tcW w:type="dxa" w:w="4968"/>
          </w:tcPr>
          <w:p>
            <w:r>
              <w:t>Program</w:t>
            </w:r>
          </w:p>
        </w:tc>
        <w:tc>
          <w:tcPr>
            <w:tcW w:type="dxa" w:w="4968"/>
          </w:tcPr>
          <w:p>
            <w:r>
              <w:t>M.Tech (WILP)</w:t>
            </w:r>
          </w:p>
        </w:tc>
      </w:tr>
      <w:tr>
        <w:tc>
          <w:tcPr>
            <w:tcW w:type="dxa" w:w="4968"/>
          </w:tcPr>
          <w:p>
            <w:r>
              <w:t>Course</w:t>
            </w:r>
          </w:p>
        </w:tc>
        <w:tc>
          <w:tcPr>
            <w:tcW w:type="dxa" w:w="4968"/>
          </w:tcPr>
          <w:p>
            <w:r>
              <w:t>Machine Learning</w:t>
            </w:r>
          </w:p>
        </w:tc>
      </w:tr>
      <w:tr>
        <w:tc>
          <w:tcPr>
            <w:tcW w:type="dxa" w:w="4968"/>
          </w:tcPr>
          <w:p>
            <w:r>
              <w:t>Assignment</w:t>
            </w:r>
          </w:p>
        </w:tc>
        <w:tc>
          <w:tcPr>
            <w:tcW w:type="dxa" w:w="4968"/>
          </w:tcPr>
          <w:p>
            <w:r>
              <w:t>Assignment-2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Heart Disease Dataset (Kaggle)</w:t>
            </w:r>
          </w:p>
        </w:tc>
      </w:tr>
    </w:tbl>
    <w:p>
      <w:pPr>
        <w:pStyle w:val="Heading1"/>
      </w:pPr>
      <w:r>
        <w:t>a. Problem Statement</w:t>
      </w:r>
    </w:p>
    <w:p>
      <w:r>
        <w:t>The objective of this project is to build a Machine Learning-based Heart Disease Prediction System that classifies whether a patient is likely to have heart disease based on clinical and demographic parameters. Multiple supervised learning algorithms are implemented, evaluated, compared, and deployed through a Streamlit application.</w:t>
      </w:r>
    </w:p>
    <w:p>
      <w:pPr>
        <w:pStyle w:val="Heading1"/>
      </w:pPr>
      <w:r>
        <w:t>b. Dataset Description</w:t>
      </w:r>
    </w:p>
    <w:p>
      <w:r>
        <w:t>Dataset: Heart Disease Dataset (Kaggle)</w:t>
      </w:r>
    </w:p>
    <w:p>
      <w:r>
        <w:t>The dataset contains patient medical records and clinical measurements used to predict the presence or absence of heart disease.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age</w:t>
            </w:r>
          </w:p>
        </w:tc>
        <w:tc>
          <w:tcPr>
            <w:tcW w:type="dxa" w:w="4968"/>
          </w:tcPr>
          <w:p>
            <w:r>
              <w:t>Age of patient</w:t>
            </w:r>
          </w:p>
        </w:tc>
      </w:tr>
      <w:tr>
        <w:tc>
          <w:tcPr>
            <w:tcW w:type="dxa" w:w="4968"/>
          </w:tcPr>
          <w:p>
            <w:r>
              <w:t>sex</w:t>
            </w:r>
          </w:p>
        </w:tc>
        <w:tc>
          <w:tcPr>
            <w:tcW w:type="dxa" w:w="4968"/>
          </w:tcPr>
          <w:p>
            <w:r>
              <w:t>Gender</w:t>
            </w:r>
          </w:p>
        </w:tc>
      </w:tr>
      <w:tr>
        <w:tc>
          <w:tcPr>
            <w:tcW w:type="dxa" w:w="4968"/>
          </w:tcPr>
          <w:p>
            <w:r>
              <w:t>cp</w:t>
            </w:r>
          </w:p>
        </w:tc>
        <w:tc>
          <w:tcPr>
            <w:tcW w:type="dxa" w:w="4968"/>
          </w:tcPr>
          <w:p>
            <w:r>
              <w:t>Chest pain type</w:t>
            </w:r>
          </w:p>
        </w:tc>
      </w:tr>
      <w:tr>
        <w:tc>
          <w:tcPr>
            <w:tcW w:type="dxa" w:w="4968"/>
          </w:tcPr>
          <w:p>
            <w:r>
              <w:t>trestbps</w:t>
            </w:r>
          </w:p>
        </w:tc>
        <w:tc>
          <w:tcPr>
            <w:tcW w:type="dxa" w:w="4968"/>
          </w:tcPr>
          <w:p>
            <w:r>
              <w:t>Resting blood pressure</w:t>
            </w:r>
          </w:p>
        </w:tc>
      </w:tr>
      <w:tr>
        <w:tc>
          <w:tcPr>
            <w:tcW w:type="dxa" w:w="4968"/>
          </w:tcPr>
          <w:p>
            <w:r>
              <w:t>chol</w:t>
            </w:r>
          </w:p>
        </w:tc>
        <w:tc>
          <w:tcPr>
            <w:tcW w:type="dxa" w:w="4968"/>
          </w:tcPr>
          <w:p>
            <w:r>
              <w:t>Serum cholesterol</w:t>
            </w:r>
          </w:p>
        </w:tc>
      </w:tr>
      <w:tr>
        <w:tc>
          <w:tcPr>
            <w:tcW w:type="dxa" w:w="4968"/>
          </w:tcPr>
          <w:p>
            <w:r>
              <w:t>fbs</w:t>
            </w:r>
          </w:p>
        </w:tc>
        <w:tc>
          <w:tcPr>
            <w:tcW w:type="dxa" w:w="4968"/>
          </w:tcPr>
          <w:p>
            <w:r>
              <w:t>Fasting blood sugar</w:t>
            </w:r>
          </w:p>
        </w:tc>
      </w:tr>
      <w:tr>
        <w:tc>
          <w:tcPr>
            <w:tcW w:type="dxa" w:w="4968"/>
          </w:tcPr>
          <w:p>
            <w:r>
              <w:t>restecg</w:t>
            </w:r>
          </w:p>
        </w:tc>
        <w:tc>
          <w:tcPr>
            <w:tcW w:type="dxa" w:w="4968"/>
          </w:tcPr>
          <w:p>
            <w:r>
              <w:t>Resting ECG result</w:t>
            </w:r>
          </w:p>
        </w:tc>
      </w:tr>
      <w:tr>
        <w:tc>
          <w:tcPr>
            <w:tcW w:type="dxa" w:w="4968"/>
          </w:tcPr>
          <w:p>
            <w:r>
              <w:t>thalach</w:t>
            </w:r>
          </w:p>
        </w:tc>
        <w:tc>
          <w:tcPr>
            <w:tcW w:type="dxa" w:w="4968"/>
          </w:tcPr>
          <w:p>
            <w:r>
              <w:t>Maximum heart rate achieved</w:t>
            </w:r>
          </w:p>
        </w:tc>
      </w:tr>
      <w:tr>
        <w:tc>
          <w:tcPr>
            <w:tcW w:type="dxa" w:w="4968"/>
          </w:tcPr>
          <w:p>
            <w:r>
              <w:t>exang</w:t>
            </w:r>
          </w:p>
        </w:tc>
        <w:tc>
          <w:tcPr>
            <w:tcW w:type="dxa" w:w="4968"/>
          </w:tcPr>
          <w:p>
            <w:r>
              <w:t>Exercise-induced angina</w:t>
            </w:r>
          </w:p>
        </w:tc>
      </w:tr>
      <w:tr>
        <w:tc>
          <w:tcPr>
            <w:tcW w:type="dxa" w:w="4968"/>
          </w:tcPr>
          <w:p>
            <w:r>
              <w:t>oldpeak</w:t>
            </w:r>
          </w:p>
        </w:tc>
        <w:tc>
          <w:tcPr>
            <w:tcW w:type="dxa" w:w="4968"/>
          </w:tcPr>
          <w:p>
            <w:r>
              <w:t>ST depression</w:t>
            </w:r>
          </w:p>
        </w:tc>
      </w:tr>
      <w:tr>
        <w:tc>
          <w:tcPr>
            <w:tcW w:type="dxa" w:w="4968"/>
          </w:tcPr>
          <w:p>
            <w:r>
              <w:t>slope</w:t>
            </w:r>
          </w:p>
        </w:tc>
        <w:tc>
          <w:tcPr>
            <w:tcW w:type="dxa" w:w="4968"/>
          </w:tcPr>
          <w:p>
            <w:r>
              <w:t>Slope of ST segment</w:t>
            </w:r>
          </w:p>
        </w:tc>
      </w:tr>
      <w:tr>
        <w:tc>
          <w:tcPr>
            <w:tcW w:type="dxa" w:w="4968"/>
          </w:tcPr>
          <w:p>
            <w:r>
              <w:t>ca</w:t>
            </w:r>
          </w:p>
        </w:tc>
        <w:tc>
          <w:tcPr>
            <w:tcW w:type="dxa" w:w="4968"/>
          </w:tcPr>
          <w:p>
            <w:r>
              <w:t>Number of major vessels</w:t>
            </w:r>
          </w:p>
        </w:tc>
      </w:tr>
      <w:tr>
        <w:tc>
          <w:tcPr>
            <w:tcW w:type="dxa" w:w="4968"/>
          </w:tcPr>
          <w:p>
            <w:r>
              <w:t>thal</w:t>
            </w:r>
          </w:p>
        </w:tc>
        <w:tc>
          <w:tcPr>
            <w:tcW w:type="dxa" w:w="4968"/>
          </w:tcPr>
          <w:p>
            <w:r>
              <w:t>Thalassemia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0 = No heart disease, 1 = Heart disease</w:t>
            </w:r>
          </w:p>
        </w:tc>
      </w:tr>
    </w:tbl>
    <w:p>
      <w:r>
        <w:t>Dataset records: 303</w:t>
      </w:r>
    </w:p>
    <w:p>
      <w:r>
        <w:t>Input features: 13</w:t>
      </w:r>
    </w:p>
    <w:p>
      <w:r>
        <w:t>Target variable: target</w:t>
      </w:r>
    </w:p>
    <w:p>
      <w:r>
        <w:t>Problem type: Binary Classification</w:t>
      </w:r>
    </w:p>
    <w:p>
      <w:pPr>
        <w:pStyle w:val="Heading1"/>
      </w:pPr>
      <w:r>
        <w:t>c. GitHub Repository Link</w:t>
      </w:r>
    </w:p>
    <w:p>
      <w:r>
        <w:t>GitHub Repository: Replace this text with your actual GitHub repository URL.</w:t>
      </w:r>
    </w:p>
    <w:p>
      <w:r>
        <w:t>Streamlit Deployment: https://c8oqveqcylhw2ex3stpfgb.streamlit.app/</w:t>
      </w:r>
    </w:p>
    <w:p>
      <w:pPr>
        <w:pStyle w:val="Heading1"/>
      </w:pPr>
      <w:r>
        <w:t>d. Models Used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K-Nearest Neighbors (KNN)</w:t>
      </w:r>
    </w:p>
    <w:p>
      <w:pPr>
        <w:pStyle w:val="ListBullet"/>
      </w:pPr>
      <w:r>
        <w:t>Gaussian Naive Bayes</w:t>
      </w:r>
    </w:p>
    <w:p>
      <w:pPr>
        <w:pStyle w:val="ListBullet"/>
      </w:pPr>
      <w:r>
        <w:t>Random Forest (Ensemble)</w:t>
      </w:r>
    </w:p>
    <w:p>
      <w:pPr>
        <w:pStyle w:val="Heading2"/>
      </w:pPr>
      <w:r>
        <w:t>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ML Model Name</w:t>
            </w:r>
          </w:p>
        </w:tc>
        <w:tc>
          <w:tcPr>
            <w:tcW w:type="dxa" w:w="1419"/>
          </w:tcPr>
          <w:p>
            <w:r>
              <w:t>Accuracy</w:t>
            </w:r>
          </w:p>
        </w:tc>
        <w:tc>
          <w:tcPr>
            <w:tcW w:type="dxa" w:w="1419"/>
          </w:tcPr>
          <w:p>
            <w:r>
              <w:t>AUC</w:t>
            </w:r>
          </w:p>
        </w:tc>
        <w:tc>
          <w:tcPr>
            <w:tcW w:type="dxa" w:w="1419"/>
          </w:tcPr>
          <w:p>
            <w:r>
              <w:t>Precision</w:t>
            </w:r>
          </w:p>
        </w:tc>
        <w:tc>
          <w:tcPr>
            <w:tcW w:type="dxa" w:w="1419"/>
          </w:tcPr>
          <w:p>
            <w:r>
              <w:t>Recall</w:t>
            </w:r>
          </w:p>
        </w:tc>
        <w:tc>
          <w:tcPr>
            <w:tcW w:type="dxa" w:w="1419"/>
          </w:tcPr>
          <w:p>
            <w:r>
              <w:t>F1</w:t>
            </w:r>
          </w:p>
        </w:tc>
        <w:tc>
          <w:tcPr>
            <w:tcW w:type="dxa" w:w="1419"/>
          </w:tcPr>
          <w:p>
            <w:r>
              <w:t>MCC</w:t>
            </w:r>
          </w:p>
        </w:tc>
      </w:tr>
      <w:tr>
        <w:tc>
          <w:tcPr>
            <w:tcW w:type="dxa" w:w="1419"/>
          </w:tcPr>
          <w:p>
            <w:r>
              <w:t>Logistic Regression</w:t>
            </w:r>
          </w:p>
        </w:tc>
        <w:tc>
          <w:tcPr>
            <w:tcW w:type="dxa" w:w="1419"/>
          </w:tcPr>
          <w:p>
            <w:r>
              <w:t>0.7869</w:t>
            </w:r>
          </w:p>
        </w:tc>
        <w:tc>
          <w:tcPr>
            <w:tcW w:type="dxa" w:w="1419"/>
          </w:tcPr>
          <w:p>
            <w:r>
              <w:t>0.8647</w:t>
            </w:r>
          </w:p>
        </w:tc>
        <w:tc>
          <w:tcPr>
            <w:tcW w:type="dxa" w:w="1419"/>
          </w:tcPr>
          <w:p>
            <w:r>
              <w:t>0.7632</w:t>
            </w:r>
          </w:p>
        </w:tc>
        <w:tc>
          <w:tcPr>
            <w:tcW w:type="dxa" w:w="1419"/>
          </w:tcPr>
          <w:p>
            <w:r>
              <w:t>0.8788</w:t>
            </w:r>
          </w:p>
        </w:tc>
        <w:tc>
          <w:tcPr>
            <w:tcW w:type="dxa" w:w="1419"/>
          </w:tcPr>
          <w:p>
            <w:r>
              <w:t>0.8169</w:t>
            </w:r>
          </w:p>
        </w:tc>
        <w:tc>
          <w:tcPr>
            <w:tcW w:type="dxa" w:w="1419"/>
          </w:tcPr>
          <w:p>
            <w:r>
              <w:t>0.5731</w:t>
            </w:r>
          </w:p>
        </w:tc>
      </w:tr>
      <w:tr>
        <w:tc>
          <w:tcPr>
            <w:tcW w:type="dxa" w:w="1419"/>
          </w:tcPr>
          <w:p>
            <w:r>
              <w:t>Decision Tree</w:t>
            </w:r>
          </w:p>
        </w:tc>
        <w:tc>
          <w:tcPr>
            <w:tcW w:type="dxa" w:w="1419"/>
          </w:tcPr>
          <w:p>
            <w:r>
              <w:t>0.8197</w:t>
            </w:r>
          </w:p>
        </w:tc>
        <w:tc>
          <w:tcPr>
            <w:tcW w:type="dxa" w:w="1419"/>
          </w:tcPr>
          <w:p>
            <w:r>
              <w:t>0.8236</w:t>
            </w:r>
          </w:p>
        </w:tc>
        <w:tc>
          <w:tcPr>
            <w:tcW w:type="dxa" w:w="1419"/>
          </w:tcPr>
          <w:p>
            <w:r>
              <w:t>0.7500</w:t>
            </w:r>
          </w:p>
        </w:tc>
        <w:tc>
          <w:tcPr>
            <w:tcW w:type="dxa" w:w="1419"/>
          </w:tcPr>
          <w:p>
            <w:r>
              <w:t>1.0000</w:t>
            </w:r>
          </w:p>
        </w:tc>
        <w:tc>
          <w:tcPr>
            <w:tcW w:type="dxa" w:w="1419"/>
          </w:tcPr>
          <w:p>
            <w:r>
              <w:t>0.8571</w:t>
            </w:r>
          </w:p>
        </w:tc>
        <w:tc>
          <w:tcPr>
            <w:tcW w:type="dxa" w:w="1419"/>
          </w:tcPr>
          <w:p>
            <w:r>
              <w:t>0.6748</w:t>
            </w:r>
          </w:p>
        </w:tc>
      </w:tr>
      <w:tr>
        <w:tc>
          <w:tcPr>
            <w:tcW w:type="dxa" w:w="1419"/>
          </w:tcPr>
          <w:p>
            <w:r>
              <w:t>K-Nearest Neighbors</w:t>
            </w:r>
          </w:p>
        </w:tc>
        <w:tc>
          <w:tcPr>
            <w:tcW w:type="dxa" w:w="1419"/>
          </w:tcPr>
          <w:p>
            <w:r>
              <w:t>0.8033</w:t>
            </w:r>
          </w:p>
        </w:tc>
        <w:tc>
          <w:tcPr>
            <w:tcW w:type="dxa" w:w="1419"/>
          </w:tcPr>
          <w:p>
            <w:r>
              <w:t>0.8674</w:t>
            </w:r>
          </w:p>
        </w:tc>
        <w:tc>
          <w:tcPr>
            <w:tcW w:type="dxa" w:w="1419"/>
          </w:tcPr>
          <w:p>
            <w:r>
              <w:t>0.7692</w:t>
            </w:r>
          </w:p>
        </w:tc>
        <w:tc>
          <w:tcPr>
            <w:tcW w:type="dxa" w:w="1419"/>
          </w:tcPr>
          <w:p>
            <w:r>
              <w:t>0.9091</w:t>
            </w:r>
          </w:p>
        </w:tc>
        <w:tc>
          <w:tcPr>
            <w:tcW w:type="dxa" w:w="1419"/>
          </w:tcPr>
          <w:p>
            <w:r>
              <w:t>0.8333</w:t>
            </w:r>
          </w:p>
        </w:tc>
        <w:tc>
          <w:tcPr>
            <w:tcW w:type="dxa" w:w="1419"/>
          </w:tcPr>
          <w:p>
            <w:r>
              <w:t>0.6098</w:t>
            </w:r>
          </w:p>
        </w:tc>
      </w:tr>
      <w:tr>
        <w:tc>
          <w:tcPr>
            <w:tcW w:type="dxa" w:w="1419"/>
          </w:tcPr>
          <w:p>
            <w:r>
              <w:t>Gaussian Naive Bayes</w:t>
            </w:r>
          </w:p>
        </w:tc>
        <w:tc>
          <w:tcPr>
            <w:tcW w:type="dxa" w:w="1419"/>
          </w:tcPr>
          <w:p>
            <w:r>
              <w:t>0.8197</w:t>
            </w:r>
          </w:p>
        </w:tc>
        <w:tc>
          <w:tcPr>
            <w:tcW w:type="dxa" w:w="1419"/>
          </w:tcPr>
          <w:p>
            <w:r>
              <w:t>0.8853</w:t>
            </w:r>
          </w:p>
        </w:tc>
        <w:tc>
          <w:tcPr>
            <w:tcW w:type="dxa" w:w="1419"/>
          </w:tcPr>
          <w:p>
            <w:r>
              <w:t>0.7895</w:t>
            </w:r>
          </w:p>
        </w:tc>
        <w:tc>
          <w:tcPr>
            <w:tcW w:type="dxa" w:w="1419"/>
          </w:tcPr>
          <w:p>
            <w:r>
              <w:t>0.9091</w:t>
            </w:r>
          </w:p>
        </w:tc>
        <w:tc>
          <w:tcPr>
            <w:tcW w:type="dxa" w:w="1419"/>
          </w:tcPr>
          <w:p>
            <w:r>
              <w:t>0.8451</w:t>
            </w:r>
          </w:p>
        </w:tc>
        <w:tc>
          <w:tcPr>
            <w:tcW w:type="dxa" w:w="1419"/>
          </w:tcPr>
          <w:p>
            <w:r>
              <w:t>0.6410</w:t>
            </w:r>
          </w:p>
        </w:tc>
      </w:tr>
      <w:tr>
        <w:tc>
          <w:tcPr>
            <w:tcW w:type="dxa" w:w="1419"/>
          </w:tcPr>
          <w:p>
            <w:r>
              <w:t>Random Forest (Ensemble)</w:t>
            </w:r>
          </w:p>
        </w:tc>
        <w:tc>
          <w:tcPr>
            <w:tcW w:type="dxa" w:w="1419"/>
          </w:tcPr>
          <w:p>
            <w:r>
              <w:t>0.8033</w:t>
            </w:r>
          </w:p>
        </w:tc>
        <w:tc>
          <w:tcPr>
            <w:tcW w:type="dxa" w:w="1419"/>
          </w:tcPr>
          <w:p>
            <w:r>
              <w:t>0.8864</w:t>
            </w:r>
          </w:p>
        </w:tc>
        <w:tc>
          <w:tcPr>
            <w:tcW w:type="dxa" w:w="1419"/>
          </w:tcPr>
          <w:p>
            <w:r>
              <w:t>0.7561</w:t>
            </w:r>
          </w:p>
        </w:tc>
        <w:tc>
          <w:tcPr>
            <w:tcW w:type="dxa" w:w="1419"/>
          </w:tcPr>
          <w:p>
            <w:r>
              <w:t>0.9394</w:t>
            </w:r>
          </w:p>
        </w:tc>
        <w:tc>
          <w:tcPr>
            <w:tcW w:type="dxa" w:w="1419"/>
          </w:tcPr>
          <w:p>
            <w:r>
              <w:t>0.8378</w:t>
            </w:r>
          </w:p>
        </w:tc>
        <w:tc>
          <w:tcPr>
            <w:tcW w:type="dxa" w:w="1419"/>
          </w:tcPr>
          <w:p>
            <w:r>
              <w:t>0.6181</w:t>
            </w:r>
          </w:p>
        </w:tc>
      </w:tr>
    </w:tbl>
    <w:p>
      <w:pPr>
        <w:pStyle w:val="Heading2"/>
      </w:pPr>
      <w:r>
        <w:t>Model Performance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ML Model Name</w:t>
            </w:r>
          </w:p>
        </w:tc>
        <w:tc>
          <w:tcPr>
            <w:tcW w:type="dxa" w:w="4968"/>
          </w:tcPr>
          <w:p>
            <w:r>
              <w:t>Observation about model performance</w:t>
            </w:r>
          </w:p>
        </w:tc>
      </w:tr>
      <w:tr>
        <w:tc>
          <w:tcPr>
            <w:tcW w:type="dxa" w:w="4968"/>
          </w:tcPr>
          <w:p>
            <w:r>
              <w:t>Logistic Regression</w:t>
            </w:r>
          </w:p>
        </w:tc>
        <w:tc>
          <w:tcPr>
            <w:tcW w:type="dxa" w:w="4968"/>
          </w:tcPr>
          <w:p>
            <w:r>
              <w:t>Accuracy 78.69% and AUC 0.8647. Provides a reliable baseline and high recall of 87.88%.</w:t>
            </w:r>
          </w:p>
        </w:tc>
      </w:tr>
      <w:tr>
        <w:tc>
          <w:tcPr>
            <w:tcW w:type="dxa" w:w="4968"/>
          </w:tcPr>
          <w:p>
            <w:r>
              <w:t>Decision Tree</w:t>
            </w:r>
          </w:p>
        </w:tc>
        <w:tc>
          <w:tcPr>
            <w:tcW w:type="dxa" w:w="4968"/>
          </w:tcPr>
          <w:p>
            <w:r>
              <w:t>Accuracy 81.97% and perfect recall of 100%. It has the highest F1-score and MCC.</w:t>
            </w:r>
          </w:p>
        </w:tc>
      </w:tr>
      <w:tr>
        <w:tc>
          <w:tcPr>
            <w:tcW w:type="dxa" w:w="4968"/>
          </w:tcPr>
          <w:p>
            <w:r>
              <w:t>KNN</w:t>
            </w:r>
          </w:p>
        </w:tc>
        <w:tc>
          <w:tcPr>
            <w:tcW w:type="dxa" w:w="4968"/>
          </w:tcPr>
          <w:p>
            <w:r>
              <w:t>Accuracy 80.33% and F1-score 0.8333. Provides balanced precision and recall after scaling.</w:t>
            </w:r>
          </w:p>
        </w:tc>
      </w:tr>
      <w:tr>
        <w:tc>
          <w:tcPr>
            <w:tcW w:type="dxa" w:w="4968"/>
          </w:tcPr>
          <w:p>
            <w:r>
              <w:t>Gaussian Naive Bayes</w:t>
            </w:r>
          </w:p>
        </w:tc>
        <w:tc>
          <w:tcPr>
            <w:tcW w:type="dxa" w:w="4968"/>
          </w:tcPr>
          <w:p>
            <w:r>
              <w:t>Accuracy 81.97% and AUC 0.8853. Provides strong and competitive classification performance.</w:t>
            </w:r>
          </w:p>
        </w:tc>
      </w:tr>
      <w:tr>
        <w:tc>
          <w:tcPr>
            <w:tcW w:type="dxa" w:w="4968"/>
          </w:tcPr>
          <w:p>
            <w:r>
              <w:t>Random Forest</w:t>
            </w:r>
          </w:p>
        </w:tc>
        <w:tc>
          <w:tcPr>
            <w:tcW w:type="dxa" w:w="4968"/>
          </w:tcPr>
          <w:p>
            <w:r>
              <w:t>Highest AUC of 0.8864 and high recall of 93.94%, demonstrating strong ensemble performance.</w:t>
            </w:r>
          </w:p>
        </w:tc>
      </w:tr>
    </w:tbl>
    <w:p>
      <w:pPr>
        <w:pStyle w:val="Heading2"/>
      </w:pPr>
      <w:r>
        <w:t>Overall Winner for the Dataset</w:t>
      </w:r>
    </w:p>
    <w:p>
      <w:r>
        <w:rPr>
          <w:b/>
        </w:rPr>
        <w:t>Decision Tree</w:t>
      </w:r>
    </w:p>
    <w:p>
      <w:r>
        <w:t>Decision Tree is selected as the overall winner because it achieved the highest accuracy (81.97%), perfect recall (100%), highest F1-score (0.8571), and highest MCC (0.6748). Random Forest had the highest AUC (0.8864), but Decision Tree led on the majority of the major evaluation metrics.</w:t>
      </w:r>
    </w:p>
    <w:p>
      <w:pPr>
        <w:pStyle w:val="Heading1"/>
      </w:pPr>
      <w:r>
        <w:t>Project Structure</w:t>
      </w:r>
    </w:p>
    <w:p>
      <w:r>
        <w:rPr>
          <w:rFonts w:ascii="Consolas" w:hAnsi="Consolas"/>
        </w:rPr>
        <w:t>Heart_Disease_Prediction/</w:t>
        <w:br/>
        <w:t>├── app.py</w:t>
        <w:br/>
        <w:t>├── train_models.py</w:t>
        <w:br/>
        <w:t>├── requirements.txt</w:t>
        <w:br/>
        <w:t>├── README.md</w:t>
        <w:br/>
        <w:t>├── test_data.csv</w:t>
        <w:br/>
        <w:t>├── dataset/</w:t>
        <w:br/>
        <w:t>│   └── heart.csv</w:t>
        <w:br/>
        <w:t>└── models/</w:t>
        <w:br/>
        <w:t xml:space="preserve">    ├── scaler.pkl</w:t>
        <w:br/>
        <w:t xml:space="preserve">    ├── logistic.pkl</w:t>
        <w:br/>
        <w:t xml:space="preserve">    ├── decision_tree.pkl</w:t>
        <w:br/>
        <w:t xml:space="preserve">    ├── knn.pkl</w:t>
        <w:br/>
        <w:t xml:space="preserve">    ├── naive_bayes.pkl</w:t>
        <w:br/>
        <w:t xml:space="preserve">    └── random_forest.pkl</w:t>
      </w:r>
    </w:p>
    <w:p>
      <w:pPr>
        <w:pStyle w:val="Heading1"/>
      </w:pPr>
      <w:r>
        <w:t>Technologies Used</w:t>
      </w:r>
    </w:p>
    <w:p>
      <w:r>
        <w:t>Python, Pandas, NumPy, Scikit-learn, Joblib, Streamlit</w:t>
      </w:r>
    </w:p>
    <w:p>
      <w:pPr>
        <w:pStyle w:val="Heading1"/>
      </w:pPr>
      <w:r>
        <w:t>How to Run</w:t>
      </w:r>
    </w:p>
    <w:p>
      <w:pPr>
        <w:pStyle w:val="ListNumber"/>
      </w:pPr>
      <w:r>
        <w:t>Install packages: pip install -r requirements.txt</w:t>
      </w:r>
    </w:p>
    <w:p>
      <w:pPr>
        <w:pStyle w:val="ListNumber"/>
      </w:pPr>
      <w:r>
        <w:t>Train models: python train_models.py</w:t>
      </w:r>
    </w:p>
    <w:p>
      <w:pPr>
        <w:pStyle w:val="ListNumber"/>
      </w:pPr>
      <w:r>
        <w:t>Launch application: streamlit run app.py</w:t>
      </w:r>
    </w:p>
    <w:p>
      <w:pPr>
        <w:pStyle w:val="ListNumber"/>
      </w:pPr>
      <w:r>
        <w:t>Upload test_data.csv and select a model to view predictions and evaluation metrics.</w:t>
      </w:r>
    </w:p>
    <w:p>
      <w:pPr>
        <w:pStyle w:val="Heading1"/>
      </w:pPr>
      <w:r>
        <w:t>Conclusion</w:t>
      </w:r>
    </w:p>
    <w:p>
      <w:r>
        <w:t>The project successfully compared five supervised machine learning models for heart disease prediction. Decision Tree achieved the best overall classification performance based on Accuracy, Recall, F1-score, and MCC. The trained models were integrated into a Streamlit web application for interactive evaluation.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BITS Pilani WILP | Machine Learning Assignment-2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